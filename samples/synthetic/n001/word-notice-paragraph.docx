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数据库原理 · 作业四通知</w:t>
      </w:r>
    </w:p>
    <w:p>
      <w:r>
        <w:t>各位同学：</w:t>
      </w:r>
    </w:p>
    <w:p>
      <w:r>
        <w:t>作业四《索引设计实验报告》现已发布，请按以下要求完成：</w:t>
      </w:r>
    </w:p>
    <w:p>
      <w:pPr>
        <w:pStyle w:val="ListNumber"/>
      </w:pPr>
      <w:r>
        <w:t>完成 B+ 树索引的插入与删除过程推演，绘制每一步的索引结构变化图。</w:t>
      </w:r>
    </w:p>
    <w:p>
      <w:pPr>
        <w:pStyle w:val="ListNumber"/>
      </w:pPr>
      <w:r>
        <w:t>基于课程实验平台验证推演结果，并附截图与文字说明。</w:t>
      </w:r>
    </w:p>
    <w:p>
      <w:r>
        <w:t>提交方式：通过课程平台“作业四”入口提交 PDF 文件，文件名格式为“学号-姓名-作业四.pdf”。</w:t>
      </w:r>
    </w:p>
    <w:p>
      <w:r>
        <w:t>截止时间：2026-11-15 18:00，逾期不再接收补交。</w:t>
      </w:r>
    </w:p>
    <w:p>
      <w:r>
        <w:t>适用对象：CS2026-A 教学班，其他教学班以各自班级通知为准。</w:t>
      </w:r>
    </w:p>
    <w:p>
      <w:r>
        <w:t>如有疑问，请通过课程讨论区提出。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